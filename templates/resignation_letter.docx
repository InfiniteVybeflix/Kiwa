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Alex Morgan</w:t>
        <w:br/>
        <w:t>Nairobi, Kenya</w:t>
        <w:br/>
        <w:t>+254 712 345 678</w:t>
      </w:r>
    </w:p>
    <w:p/>
    <w:p>
      <w:r>
        <w:rPr>
          <w:sz w:val="22"/>
        </w:rPr>
        <w:t>October 6, 2025</w:t>
      </w:r>
    </w:p>
    <w:p>
      <w:r>
        <w:rPr>
          <w:sz w:val="22"/>
        </w:rPr>
        <w:t>Sarah Wanjiru</w:t>
        <w:br/>
        <w:t>VP of Product</w:t>
        <w:br/>
        <w:t>Acme Technologies</w:t>
        <w:br/>
        <w:t>Nairobi</w:t>
      </w:r>
    </w:p>
    <w:p>
      <w:r>
        <w:rPr>
          <w:sz w:val="22"/>
        </w:rPr>
        <w:t>Dear Sarah,</w:t>
      </w:r>
    </w:p>
    <w:p>
      <w:r>
        <w:rPr>
          <w:sz w:val="22"/>
        </w:rPr>
        <w:t>Please accept this letter as formal notice of my resignation from my position as Senior Product Designer at Acme Technologies, effective November 6, 2025 — providing the standard one-month notice as set out in my employment contract.</w:t>
      </w:r>
    </w:p>
    <w:p>
      <w:r>
        <w:rPr>
          <w:sz w:val="22"/>
        </w:rPr>
        <w:t>This was not an easy decision. The past three years at Acme have been the most growth-rich of my career, and I am deeply grateful for the trust you and the team have placed in me. The opportunity to lead the redesign of the flagship app and to build the design system from scratch are experiences I will carry with me for the rest of my career.</w:t>
      </w:r>
    </w:p>
    <w:p>
      <w:r>
        <w:rPr>
          <w:sz w:val="22"/>
        </w:rPr>
        <w:t>I am committed to making this transition as smooth as possible. Over the next four weeks I will: (1) finish the design spec for the Q4 onboarding work, (2) onboard the contractor taking over the design system maintenance, and (3) ensure all my Figma files, research notes, and critique rituals are documented for the team. I am happy to support the handover in any way that would be useful.</w:t>
      </w:r>
    </w:p>
    <w:p>
      <w:r>
        <w:rPr>
          <w:sz w:val="22"/>
        </w:rPr>
        <w:t>Thank you again for everything. I wish you and the entire team the very best and hope our paths cross again.</w:t>
      </w:r>
    </w:p>
    <w:p/>
    <w:p>
      <w:r>
        <w:rPr>
          <w:sz w:val="22"/>
        </w:rPr>
        <w:t>Sincerely,</w:t>
      </w:r>
    </w:p>
    <w:p/>
    <w:p>
      <w:r>
        <w:rPr>
          <w:b/>
          <w:sz w:val="22"/>
        </w:rPr>
        <w:t>Alex Morgan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