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Start writing your document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