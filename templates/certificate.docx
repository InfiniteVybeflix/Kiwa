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45309"/>
          <w:sz w:val="72"/>
        </w:rPr>
        <w:t>CERTIFICATE OF ACHIEVEMENT</w:t>
      </w:r>
    </w:p>
    <w:p>
      <w:pPr>
        <w:pBdr>
          <w:bottom w:val="single" w:sz="18" w:space="1" w:color="D97706"/>
        </w:pBdr>
      </w:pPr>
    </w:p>
    <w:p/>
    <w:p/>
    <w:p>
      <w:pPr>
        <w:jc w:val="center"/>
      </w:pPr>
      <w:r>
        <w:rPr>
          <w:color w:val="4B5563"/>
          <w:sz w:val="26"/>
        </w:rPr>
        <w:t>This certificate is proudly presented to</w:t>
      </w:r>
    </w:p>
    <w:p/>
    <w:p>
      <w:pPr>
        <w:jc w:val="center"/>
      </w:pPr>
      <w:r>
        <w:rPr>
          <w:b/>
          <w:color w:val="1F2937"/>
          <w:sz w:val="56"/>
          <w:u w:val="single"/>
        </w:rPr>
        <w:t>[Recipient Name]</w:t>
      </w:r>
    </w:p>
    <w:p/>
    <w:p>
      <w:pPr>
        <w:jc w:val="center"/>
      </w:pPr>
      <w:r>
        <w:rPr>
          <w:color w:val="4B5563"/>
          <w:sz w:val="26"/>
        </w:rPr>
        <w:t>in recognition of successful completion of</w:t>
      </w:r>
    </w:p>
    <w:p/>
    <w:p>
      <w:pPr>
        <w:jc w:val="center"/>
      </w:pPr>
      <w:r>
        <w:rPr>
          <w:i/>
          <w:color w:val="1F2937"/>
          <w:sz w:val="44"/>
        </w:rPr>
        <w:t>[Course / Program Name]</w:t>
      </w:r>
    </w:p>
    <w:p/>
    <w:p>
      <w:pPr>
        <w:jc w:val="center"/>
      </w:pPr>
      <w:r>
        <w:rPr>
          <w:color w:val="4B5563"/>
          <w:sz w:val="22"/>
        </w:rPr>
        <w:t>with demonstrated excellence, dedication, and mastery of the program's core competencies.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sz w:val="22"/>
              </w:rPr>
              <w:t>_______________________</w:t>
              <w:br/>
              <w:t>[Instructor Name]</w:t>
              <w:br/>
              <w:t>Lead Instructor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2"/>
              </w:rPr>
              <w:t>_______________________</w:t>
              <w:br/>
              <w:t>[Director Name]</w:t>
              <w:br/>
              <w:t>Program Director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color w:val="4B5563"/>
                <w:sz w:val="20"/>
              </w:rPr>
              <w:t>Date: October 6, 2025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color w:val="4B5563"/>
                <w:sz w:val="20"/>
              </w:rPr>
              <w:t>Certificate #: AC-2025-0042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